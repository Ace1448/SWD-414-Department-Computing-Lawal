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SWD 414 ASSIGNMENT REPORT</w:t>
      </w:r>
    </w:p>
    <w:p>
      <w:pPr>
        <w:jc w:val="center"/>
      </w:pPr>
      <w:r>
        <w:t>Managing a Web Development Project Using Git and GitHub</w:t>
      </w:r>
    </w:p>
    <w:p>
      <w:r>
        <w:t>Student Name: ______________________________</w:t>
      </w:r>
    </w:p>
    <w:p>
      <w:r>
        <w:t>Matric Number: ______________________________</w:t>
      </w:r>
    </w:p>
    <w:p>
      <w:r>
        <w:t>Course: SWD 414</w:t>
      </w:r>
    </w:p>
    <w:p>
      <w:r>
        <w:t>Submission Date: 30 October 2026</w:t>
      </w:r>
    </w:p>
    <w:p>
      <w:pPr>
        <w:pStyle w:val="Heading1"/>
      </w:pPr>
      <w:r>
        <w:t>1. Introduction</w:t>
      </w:r>
    </w:p>
    <w:p>
      <w:r>
        <w:t>This project demonstrates how Git and GitHub can be used to manage a small website for a Department of Computing. Git was used to track changes locally, record commits, create a feature branch, and merge the completed Contact Us page into the main branch. GitHub is used as the remote location for sharing the project and its history.</w:t>
      </w:r>
    </w:p>
    <w:p>
      <w:pPr>
        <w:pStyle w:val="Heading1"/>
      </w:pPr>
      <w:r>
        <w:t>2. Website Design and Pages</w:t>
      </w:r>
    </w:p>
    <w:p>
      <w:r>
        <w:t>The website contains four connected pages: Home, About Us, Programmes, and Contact Us. HTML provides the page structure, CSS provides the responsive design and shared navigation, and JavaScript displays a confirmation message when the sample contact form is submitted. The contact form is a front-end demonstration and does not send messages to a server.</w:t>
      </w:r>
    </w:p>
    <w:p>
      <w:pPr>
        <w:pStyle w:val="Heading1"/>
      </w:pPr>
      <w:r>
        <w:t>3. Project Setup and Version Control</w:t>
      </w:r>
    </w:p>
    <w:p>
      <w:pPr>
        <w:pStyle w:val="ListNumber"/>
      </w:pPr>
      <w:r>
        <w:t>Created a project folder and added the website files.</w:t>
      </w:r>
    </w:p>
    <w:p>
      <w:pPr>
        <w:pStyle w:val="ListNumber"/>
      </w:pPr>
      <w:r>
        <w:t>Initialized a local Git repository and checked its status.</w:t>
      </w:r>
    </w:p>
    <w:p>
      <w:pPr>
        <w:pStyle w:val="ListNumber"/>
      </w:pPr>
      <w:r>
        <w:t>Staged the initial website files and recorded the first commit.</w:t>
      </w:r>
    </w:p>
    <w:p>
      <w:pPr>
        <w:pStyle w:val="ListNumber"/>
      </w:pPr>
      <w:r>
        <w:t>Improved the homepage and recorded the change in a separate commit.</w:t>
      </w:r>
    </w:p>
    <w:p>
      <w:pPr>
        <w:pStyle w:val="ListNumber"/>
      </w:pPr>
      <w:r>
        <w:t>Created the feature/contact-page branch and committed the Contact Us page.</w:t>
      </w:r>
    </w:p>
    <w:p>
      <w:pPr>
        <w:pStyle w:val="ListNumber"/>
      </w:pPr>
      <w:r>
        <w:t>Switched back to main and merged the feature branch.</w:t>
      </w:r>
    </w:p>
    <w:p>
      <w:pPr>
        <w:pStyle w:val="ListNumber"/>
      </w:pPr>
      <w:r>
        <w:t>Recorded a later documentation update as another commit.</w:t>
      </w:r>
    </w:p>
    <w:p>
      <w:pPr>
        <w:pStyle w:val="Heading1"/>
      </w:pPr>
      <w:r>
        <w:t>4. Using GitHub</w:t>
      </w:r>
    </w:p>
    <w:p>
      <w:r>
        <w:t>A new remote repository should be created on GitHub and connected to the local repository using its HTTPS URL. The main branch and feature branches can then be pushed to GitHub. After pushing, the repository page should be checked to confirm that the website files and commit history are visible.</w:t>
      </w:r>
    </w:p>
    <w:p>
      <w:r>
        <w:t>GitHub repository URL: ______________________________________________</w:t>
      </w:r>
    </w:p>
    <w:p>
      <w:pPr>
        <w:pStyle w:val="Heading1"/>
      </w:pPr>
      <w:r>
        <w:t>5. Commit and Push</w:t>
      </w:r>
    </w:p>
    <w:p>
      <w:r>
        <w:t>A commit records staged changes in the local Git repository. A push uploads local commits to a remote repository such as GitHub. Therefore, committing does not by itself update the GitHub copy; pushing is needed to send the commits to the remote repository.</w:t>
      </w:r>
    </w:p>
    <w:p>
      <w:pPr>
        <w:pStyle w:val="Heading1"/>
      </w:pPr>
      <w:r>
        <w:t>6. Challenges Encountered</w:t>
      </w:r>
    </w:p>
    <w:p>
      <w:r>
        <w:t>Use this section to report only the challenges that actually occurred while completing the practical. Possible examples, if applicable, include configuring Git identity, resolving authentication, correcting a remote URL, or understanding the difference between a branch and a merge. If no major issue occurred, state that the process was completed without major difficulties.</w:t>
      </w:r>
    </w:p>
    <w:p>
      <w:pPr>
        <w:pStyle w:val="Heading1"/>
      </w:pPr>
      <w:r>
        <w:t>7. Evidence and Screenshots</w:t>
      </w:r>
    </w:p>
    <w:p>
      <w:pPr>
        <w:pStyle w:val="ListBullet"/>
      </w:pPr>
      <w:r>
        <w:t>Screenshot of the website homepage in a browser.</w:t>
      </w:r>
    </w:p>
    <w:p>
      <w:pPr>
        <w:pStyle w:val="ListBullet"/>
      </w:pPr>
      <w:r>
        <w:t>Screenshots of About Us, Programmes, and Contact Us pages.</w:t>
      </w:r>
    </w:p>
    <w:p>
      <w:pPr>
        <w:pStyle w:val="ListBullet"/>
      </w:pPr>
      <w:r>
        <w:t>Screenshot of Git status and commit history.</w:t>
      </w:r>
    </w:p>
    <w:p>
      <w:pPr>
        <w:pStyle w:val="ListBullet"/>
      </w:pPr>
      <w:r>
        <w:t>Screenshot showing the feature branch and merge history.</w:t>
      </w:r>
    </w:p>
    <w:p>
      <w:pPr>
        <w:pStyle w:val="ListBullet"/>
      </w:pPr>
      <w:r>
        <w:t>Screenshot of the GitHub repository showing the uploaded files.</w:t>
      </w:r>
    </w:p>
    <w:p>
      <w:pPr>
        <w:pStyle w:val="ListBullet"/>
      </w:pPr>
      <w:r>
        <w:t>Actual GitHub repository URL.</w:t>
      </w:r>
    </w:p>
    <w:p>
      <w:pPr>
        <w:pStyle w:val="Heading1"/>
      </w:pPr>
      <w:r>
        <w:t>8. Conclusion</w:t>
      </w:r>
    </w:p>
    <w:p>
      <w:r>
        <w:t>The project demonstrates the basic use of Git for tracking website development and GitHub for remote storage and collaboration. The use of commits and a feature branch helps preserve a history of changes and makes development work easier to review.</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